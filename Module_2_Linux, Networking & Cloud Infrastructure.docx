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</w:rPr>
      </w:pPr>
      <w:r>
        <w:rPr>
          <w:rFonts w:ascii="Kokila" w:hAnsi="Kokila"/>
          <w:b/>
          <w:bCs/>
          <w:sz w:val="36"/>
          <w:szCs w:val="36"/>
        </w:rPr>
        <w:t>Module 2 – Linux Basics</w:t>
      </w:r>
    </w:p>
    <w:p>
      <w:pPr>
        <w:pStyle w:val="Normal"/>
        <w:jc w:val="center"/>
        <w:rPr>
          <w:b/>
          <w:bCs/>
        </w:rPr>
      </w:pPr>
      <w:r>
        <w:rPr>
          <w:rFonts w:ascii="Kokila" w:hAnsi="Kokila"/>
          <w:b/>
          <w:bCs/>
          <w:sz w:val="36"/>
          <w:szCs w:val="36"/>
        </w:rPr>
        <w:t>Linux CLI Operations, Files &amp; Permissions, Users, Groups, Processes, Services and SSH Keys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1. Linux CLI Operations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CLI (Command Line Interface) allows us to interact with Linux by typing commands in the terminal.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Important commands:</w:t>
        <w:br/>
        <w:t>• pwd – Shows the current directory</w:t>
        <w:br/>
        <w:t>• ls – Lists files and folders</w:t>
        <w:br/>
        <w:t>• cd – Changes directory</w:t>
        <w:br/>
        <w:t>• mkdir – Creates a directory</w:t>
        <w:br/>
        <w:t>• touch – Creates a file</w:t>
        <w:br/>
        <w:t>• cat – Displays file contents</w:t>
        <w:br/>
        <w:t>• cp – Copies a file</w:t>
        <w:br/>
        <w:t>• mv – Moves or renames a file</w:t>
        <w:br/>
        <w:t>• rm – Deletes a file</w:t>
        <w:br/>
        <w:t>• clear – Clears the terminal</w:t>
        <w:br/>
        <w:t>• whoami – Shows the current user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</w:t>
        <w:br/>
        <w:t>mkdir project</w:t>
        <w:br/>
        <w:t>cd project</w:t>
        <w:br/>
        <w:t>touch test.txt</w:t>
        <w:br/>
        <w:t>echo "Hello Linux" &gt; test.txt</w:t>
        <w:br/>
        <w:t>cat test.txt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2. Files and Permissions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Linux controls access to files using permissions.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Permissions:</w:t>
        <w:br/>
        <w:t>• r – Read</w:t>
        <w:br/>
        <w:t>• w – Write</w:t>
        <w:br/>
        <w:t>• x – Execute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Permission categories:</w:t>
        <w:br/>
        <w:t>• Owner – User who owns the file</w:t>
        <w:br/>
        <w:t>• Group – Users belonging to the file's group</w:t>
        <w:br/>
        <w:t>• Others – Everyone else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Check permissions:</w:t>
        <w:br/>
        <w:t>ls -l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</w:t>
        <w:br/>
        <w:t>-rw-r--r--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This means:</w:t>
        <w:br/>
        <w:t>Owner → rw-</w:t>
        <w:br/>
        <w:t>Group → r--</w:t>
        <w:br/>
        <w:t>Others → r--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chmod:</w:t>
        <w:br/>
        <w:t>chmod changes file permissions.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</w:t>
        <w:br/>
        <w:t>chmod 644 test.txt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Permission values:</w:t>
        <w:br/>
        <w:t>7 = rwx</w:t>
        <w:br/>
        <w:t>6 = rw-</w:t>
        <w:br/>
        <w:t>5 = r-x</w:t>
        <w:br/>
        <w:t>4 = r--</w:t>
        <w:br/>
        <w:t>0 = ---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chown:</w:t>
        <w:br/>
        <w:t>chown changes file ownership.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</w:t>
        <w:br/>
        <w:t>sudo chown ubuntu test.txt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3. Linux Users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Linux supports multiple users.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Check the current user:</w:t>
        <w:br/>
        <w:t>whoami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Get user information:</w:t>
        <w:br/>
        <w:t>id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Root user:</w:t>
        <w:br/>
        <w:t>root is the administrator account. Administrative commands are commonly executed using sudo.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</w:t>
        <w:br/>
        <w:t>sudo apt update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Create a user:</w:t>
        <w:br/>
        <w:t>sudo adduser student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Check the user:</w:t>
        <w:br/>
        <w:t>id student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4. Linux Groups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group is a collection of users. Groups make it easier to manage permissions for multiple users.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Create a group:</w:t>
        <w:br/>
        <w:t>sudo groupadd developers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Add a user to a group:</w:t>
        <w:br/>
        <w:t>sudo usermod -aG developers student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Check groups:</w:t>
        <w:br/>
        <w:t>groups student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5. Process Management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process is a running program.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View processes:</w:t>
        <w:br/>
        <w:t>ps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Detailed process list:</w:t>
        <w:br/>
        <w:t>ps aux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Real-time monitoring:</w:t>
        <w:br/>
        <w:t>top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Press q to exit top.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Process ID:</w:t>
        <w:br/>
        <w:t>Every process has a unique PID (Process ID).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Find a process:</w:t>
        <w:br/>
        <w:t>pgrep nginx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Stop a process:</w:t>
        <w:br/>
        <w:t>kill PID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</w:t>
        <w:br/>
        <w:t>kill 1234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 Linux Services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service is a program that runs in the background and provides functionality to the system.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Linux commonly uses systemctl to manage services.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Check service status:</w:t>
        <w:br/>
        <w:t>sudo systemctl status nginx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Start a service:</w:t>
        <w:br/>
        <w:t>sudo systemctl start nginx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Stop a service:</w:t>
        <w:br/>
        <w:t>sudo systemctl stop nginx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Restart a service:</w:t>
        <w:br/>
        <w:t>sudo systemctl restart nginx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Enable a service at startup:</w:t>
        <w:br/>
        <w:t>sudo systemctl enable nginx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7. SSH Keys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SSH (Secure Shell) allows you to securely connect to a remote Linux server.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Basic connection:</w:t>
        <w:br/>
        <w:t>Your Computer → SSH → Linux Cloud Server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SSH authentication can use a key pair: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 xml:space="preserve">• </w:t>
      </w:r>
      <w:r>
        <w:rPr>
          <w:rFonts w:ascii="Kokila" w:hAnsi="Kokila"/>
          <w:sz w:val="36"/>
          <w:szCs w:val="36"/>
        </w:rPr>
        <w:t>Public key – Stored on the server</w:t>
        <w:br/>
        <w:t>• Private key – Kept securely on your computer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Never share your private SSH key.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For example, AWS may provide a private key file such as:</w:t>
        <w:br/>
        <w:t>server.pem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Typical SSH connection:</w:t>
        <w:br/>
        <w:t>ssh -i server.pem ubuntu@SERVER_IP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SSH normally uses:</w:t>
        <w:br/>
        <w:t>Port 22</w:t>
      </w:r>
    </w:p>
    <w:p>
      <w:pPr>
        <w:pStyle w:val="Heading1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Practical Checklist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For this part of Module 2, you should be able to demonstrate: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 xml:space="preserve">☑ </w:t>
      </w:r>
      <w:r>
        <w:rPr>
          <w:rFonts w:ascii="Kokila" w:hAnsi="Kokila"/>
          <w:sz w:val="36"/>
          <w:szCs w:val="36"/>
        </w:rPr>
        <w:t>Linux CLI commands</w:t>
        <w:br/>
        <w:t>☑ Create and manage files</w:t>
        <w:br/>
        <w:t>☑ File permissions</w:t>
        <w:br/>
        <w:t>☑ chmod</w:t>
        <w:br/>
        <w:t>☑ chown</w:t>
        <w:br/>
        <w:t>☑ Users</w:t>
        <w:br/>
        <w:t>☑ sudo</w:t>
        <w:br/>
        <w:t>☑ Groups</w:t>
        <w:br/>
        <w:t>☑ Processes</w:t>
        <w:br/>
        <w:t>☑ Services</w:t>
        <w:br/>
        <w:t>☑ SSH</w:t>
        <w:br/>
        <w:t>☑ SSH keys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This is enough for the specific Linux requirement in Module 2. Advanced Linux topics are not required for this section.</w:t>
      </w:r>
    </w:p>
    <w:p>
      <w:pPr>
        <w:pStyle w:val="Normal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spacing w:lineRule="auto" w:line="276"/>
        <w:jc w:val="center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Module 2 – Linux, Networking &amp; Cloud Infrastructure</w:t>
      </w:r>
    </w:p>
    <w:p>
      <w:pPr>
        <w:pStyle w:val="Normal"/>
        <w:spacing w:lineRule="auto" w:line="276"/>
        <w:jc w:val="center"/>
        <w:rPr>
          <w:rFonts w:ascii="Kokila" w:hAnsi="Kokila"/>
          <w:sz w:val="36"/>
          <w:szCs w:val="36"/>
        </w:rPr>
      </w:pPr>
      <w:r>
        <w:rPr>
          <w:rFonts w:ascii="Kokila" w:hAnsi="Kokila"/>
          <w:i/>
          <w:sz w:val="36"/>
          <w:szCs w:val="36"/>
        </w:rPr>
        <w:t>Networking Notes: IP Addressing, DNS, Ports, Firewalls &amp; AWS Security Groups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Purpose: Beginner-friendly notes for understanding and practicing the networking concepts required in Module 2.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1. IP Addressing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An IP (Internet Protocol) address is a numerical address used to identify a device or network interface and allow devices to communicate over a network.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1.1 IPv4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IPv4 uses 32 bits and is normally written as four decimal numbers separated by dots.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 192.168.1.10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Each number is called an octet and normally ranges from 0 to 255.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IPv4 is still widely used for servers, computers and network devices.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1.2 IPv6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IPv6 is the newer IP protocol. It uses 128-bit addresses and was designed to provide a much larger address space.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Example: 2001:db8::1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IPv6 addresses are written using hexadecimal characters.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For this beginner module, focus mainly on understanding IPv4.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1.3 Public vs Private IP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Private IP: Used inside a private network and normally cannot be reached directly from the public Internet.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Public IP: Used for Internet-facing communication.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Private examples: 10.0.0.10, 172.16.0.10, 192.168.1.10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In AWS, an EC2 instance can have a private IP inside its VPC and may also have a public IPv4 address for Internet access.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1.4 Subnet and CIDR Basics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subnet divides a larger network into smaller network ranges. CIDR notation describes the network range using a prefix length.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10.0.0.0/16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192.168.1.0/24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/24 means the first 24 bits identify the network.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You should understand the idea of network ranges before moving to advanced subnet calculations.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2. DNS – Domain Name System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DNS translates human-readable domain names into IP addresses. This lets users access services using names instead of remembering numerical IP addresses.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User enters: example.com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 xml:space="preserve">        ↓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DNS lookup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 xml:space="preserve">        ↓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 address returned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 xml:space="preserve">        ↓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Client connects to the server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2.1 Common DNS Records</w:t>
      </w:r>
    </w:p>
    <w:tbl>
      <w:tblPr>
        <w:tblW w:w="9935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6"/>
      </w:tblGrid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Record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Purpose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A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Maps a domain name to an IPv4 address.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AAAA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Maps a domain name to an IPv6 address.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CNAME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Points one domain name to another domain name.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MX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Specifies mail servers for a domain.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TXT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Stores text information, often used for verification and email security.</w:t>
            </w:r>
          </w:p>
        </w:tc>
      </w:tr>
    </w:tbl>
    <w:p>
      <w:pPr>
        <w:pStyle w:val="Heading2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2.2 DNS Commands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nslookup google.com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dig google.com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ping google.com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curl https://google.com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nslookup and dig are useful for checking DNS resolution. ping tests basic network reachability when ICMP is permitted. curl tests HTTP/HTTPS communication.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3. Network Ports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port is a logical communication endpoint used by network services. An IP address identifies the host, while a port helps identify the service on that host.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 address = Building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Port       = Room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Service    = Business inside the room</w:t>
      </w:r>
    </w:p>
    <w:tbl>
      <w:tblPr>
        <w:tblW w:w="9936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Port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Protocol/Service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Common Use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22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SSH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Secure remote Linux administration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53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DNS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Domain name resolution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80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HTTP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Websites without TLS encryption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443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HTTPS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Secure web traffic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21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FTP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File transfer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25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SMTP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Email transfer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3306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MySQL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MySQL database</w:t>
            </w:r>
          </w:p>
        </w:tc>
      </w:tr>
      <w:tr>
        <w:trPr/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5432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PostgreSQL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PostgreSQL database</w:t>
            </w:r>
          </w:p>
        </w:tc>
      </w:tr>
    </w:tbl>
    <w:p>
      <w:pPr>
        <w:pStyle w:val="Heading2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Heading2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Heading2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3.1 TCP vs UDP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TCP is connection-oriented and provides reliable, ordered delivery.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UDP is connectionless and has lower overhead but does not provide TCP-style delivery guarantees.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For this module, know that network services use protocols and ports, and firewall rules can control traffic to those ports.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4. Firewalls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firewall controls network traffic according to rules. It can allow or block traffic based on factors such as source, destination, protocol and port.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Internet → Firewall → Server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Example policy: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22  → ALLOW (SSH)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80  → ALLOW (HTTP)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443 → ALLOW (HTTPS)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3306 → BLOCK / not publicly exposed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Only expose ports that are actually required. Database ports should generally not be opened to the whole Internet for a basic learning server.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4.1 Linux UFW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Ubuntu commonly uses UFW (Uncomplicated Firewall) as a simple interface for firewall configuration.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sudo ufw status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sudo ufw allow 22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sudo ufw allow 80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sudo ufw allow 443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Important: when working over SSH, make sure SSH access is permitted before enabling or changing firewall rules. Otherwise, you can lock yourself out of the server.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5. AWS Security Groups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An AWS Security Group is a virtual firewall associated with resources such as EC2 instances. It controls network traffic using rules.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Internet → Security Group → EC2 Linux Server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5.1 Inbound Rules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Inbound rules control traffic coming into the resource.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Your computer → TCP 22 → EC2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For a basic Linux server, SSH on port 22 is commonly required for administration. If you deploy a web server, HTTP port 80 or HTTPS port 443 may also be needed.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5.2 Outbound Rules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Outbound rules control traffic leaving the resource.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EC2 → Internet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For learning, understand the difference between inbound and outbound traffic rather than changing default rules unnecessarily.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5.3 Example Security Group Rules</w:t>
      </w:r>
    </w:p>
    <w:tbl>
      <w:tblPr>
        <w:tblW w:w="9935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2485"/>
        <w:gridCol w:w="2485"/>
        <w:gridCol w:w="2481"/>
      </w:tblGrid>
      <w:tr>
        <w:trPr/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Type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Protocol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Port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Typical Source</w:t>
            </w:r>
          </w:p>
        </w:tc>
      </w:tr>
      <w:tr>
        <w:trPr/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SSH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TCP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22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Your IP / restricted source</w:t>
            </w:r>
          </w:p>
        </w:tc>
      </w:tr>
      <w:tr>
        <w:trPr/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HTTP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TCP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80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Internet, if hosting a public web service</w:t>
            </w:r>
          </w:p>
        </w:tc>
      </w:tr>
      <w:tr>
        <w:trPr/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HTTPS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TCP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443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Internet, if hosting a public HTTPS service</w:t>
            </w:r>
          </w:p>
        </w:tc>
      </w:tr>
    </w:tbl>
    <w:p>
      <w:pPr>
        <w:pStyle w:val="Heading1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 Practical Commands for Your EC2 Linux Server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After connecting to the Linux server through SSH, practice the following commands.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6.1 Check the Current User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whoami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6.2 Check Hostname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hostname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6.3 Check IP Information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 addr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hostname -I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6.4 Test DNS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nslookup google.com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ping google.com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curl https://google.com</w:t>
      </w:r>
    </w:p>
    <w:p>
      <w:pPr>
        <w:pStyle w:val="Heading2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6.5 Check Listening Ports</w:t>
      </w:r>
    </w:p>
    <w:p>
      <w:pPr>
        <w:pStyle w:val="Normal"/>
        <w:spacing w:lineRule="auto" w:line="276"/>
        <w:ind w:left="360" w:right="0" w:hanging="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sudo ss -tulpn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This command helps identify services that are listening for network connections. A result containing :22 commonly indicates an SSH service listening on port 22.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7. Recommended Module 2 Networking Practical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Connect to your AWS Linux EC2 instance using SSH.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Run whoami and hostname to confirm the server connection.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Run ip addr or hostname -I to inspect IP information.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Use nslookup google.com to verify DNS resolution.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Use curl https://google.com to test outbound HTTPS connectivity.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Run sudo ss -tulpn to inspect listening services and ports.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Open the EC2 Security Group and inspect its inbound rules.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Confirm that SSH (TCP 22) is available from an appropriate source.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If you deploy a web service, add HTTP (TCP 80) only when needed.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Test the service from your browser or with curl.</w:t>
      </w:r>
    </w:p>
    <w:p>
      <w:pPr>
        <w:pStyle w:val="ListNumber"/>
        <w:numPr>
          <w:ilvl w:val="0"/>
          <w:numId w:val="8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Document screenshots and commands for your internship submission.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8. Key Differences to Remember</w:t>
      </w:r>
    </w:p>
    <w:tbl>
      <w:tblPr>
        <w:tblW w:w="9935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6"/>
      </w:tblGrid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Concept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Remember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IP Address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Identifies a host/network interface.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DNS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Translates names such as example.com into IP addresses.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Port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Identifies a network service endpoint on a host.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Firewall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Allows or blocks network traffic according to rules.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Security Group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AWS virtual firewall controlling traffic to/from supported resources.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Inbound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Traffic coming into the server/resource.</w:t>
            </w:r>
          </w:p>
        </w:tc>
      </w:tr>
      <w:tr>
        <w:trPr/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Outbound</w:t>
            </w:r>
          </w:p>
        </w:tc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spacing w:lineRule="auto" w:line="240" w:before="0" w:after="0"/>
              <w:rPr>
                <w:rFonts w:ascii="Kokila" w:hAnsi="Kokila"/>
                <w:sz w:val="36"/>
                <w:szCs w:val="36"/>
              </w:rPr>
            </w:pPr>
            <w:r>
              <w:rPr>
                <w:rFonts w:eastAsia="ＭＳ 明朝" w:cs="0" w:ascii="Kokila" w:hAnsi="Kokila"/>
                <w:kern w:val="0"/>
                <w:sz w:val="36"/>
                <w:szCs w:val="36"/>
                <w:lang w:eastAsia="en-US" w:bidi="ar-SA"/>
              </w:rPr>
              <w:t>Traffic leaving the server/resource.</w:t>
            </w:r>
          </w:p>
        </w:tc>
      </w:tr>
    </w:tbl>
    <w:p>
      <w:pPr>
        <w:pStyle w:val="Heading1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/>
      </w:r>
    </w:p>
    <w:p>
      <w:pPr>
        <w:pStyle w:val="Heading1"/>
        <w:widowControl w:val="false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 xml:space="preserve">9. Important Questions for Viva / 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an IP address?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numerical address used to identify a device or network interface and enable network communication.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DNS?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system that translates domain names into IP addresses.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a port?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logical endpoint used by network services for communication.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port 22 used for?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SSH, commonly used for secure remote administration of Linux servers.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port 80 used for?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HTTP web traffic.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port 443 used for?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HTTPS web traffic.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a firewall?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system that controls network traffic using security rules.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an AWS Security Group?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A virtual firewall that controls network traffic for resources such as EC2 instances.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inbound traffic?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Traffic entering a server or resource.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What is outbound traffic?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Traffic leaving a server or resource.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b/>
          <w:sz w:val="36"/>
          <w:szCs w:val="36"/>
        </w:rPr>
        <w:t>Why should unnecessary ports not be exposed?</w:t>
      </w:r>
    </w:p>
    <w:p>
      <w:pPr>
        <w:pStyle w:val="Normal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Reducing exposed services reduces the server's attack surface and unnecessary network access.</w:t>
      </w:r>
    </w:p>
    <w:p>
      <w:pPr>
        <w:pStyle w:val="Heading1"/>
        <w:spacing w:lineRule="auto" w:line="276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10. Quick Revision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IP = address of the host/interface.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DNS = name-to-IP resolution.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Port = service endpoint.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Firewall = traffic control.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Security Group = AWS virtual firewall.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SSH = TCP 22.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HTTP = TCP 80.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HTTPS = TCP 443.</w:t>
      </w:r>
    </w:p>
    <w:p>
      <w:pPr>
        <w:pStyle w:val="ListBullet"/>
        <w:numPr>
          <w:ilvl w:val="0"/>
          <w:numId w:val="7"/>
        </w:numPr>
        <w:spacing w:lineRule="auto" w:line="276"/>
        <w:ind w:left="360" w:right="0" w:hanging="36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Use restricted sources for administration whenever practical.</w:t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>
          <w:rFonts w:ascii="Kokila" w:hAnsi="Kokila"/>
          <w:sz w:val="36"/>
          <w:szCs w:val="36"/>
        </w:rPr>
        <w:t>Do not expose database services publicly unless there is a specific, controlled requirement.</w:t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p>
      <w:pPr>
        <w:pStyle w:val="Normal"/>
        <w:spacing w:before="0" w:after="200"/>
        <w:rPr>
          <w:rFonts w:ascii="Kokila" w:hAnsi="Kokila"/>
          <w:sz w:val="36"/>
          <w:szCs w:val="36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Kokil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LibreOffice/7.5.2.2$Windows_X86_64 LibreOffice_project/53bb9681a964705cf672590721dbc85eb4d0c3a2</Application>
  <AppVersion>15.0000</AppVersion>
  <Pages>19</Pages>
  <Words>1830</Words>
  <Characters>9390</Characters>
  <CharactersWithSpaces>10972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:language>en-US</dc:language>
  <cp:lastModifiedBy/>
  <dcterms:modified xsi:type="dcterms:W3CDTF">2026-10-03T13:07:12Z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